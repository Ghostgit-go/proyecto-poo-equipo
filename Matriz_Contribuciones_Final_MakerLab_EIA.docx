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06F8E" w14:textId="77777777" w:rsidR="00026A32" w:rsidRPr="00962C90" w:rsidRDefault="00094762">
      <w:pPr>
        <w:spacing w:after="80"/>
        <w:jc w:val="center"/>
        <w:rPr>
          <w:lang w:val="es-CO"/>
        </w:rPr>
      </w:pPr>
      <w:r w:rsidRPr="00962C90">
        <w:rPr>
          <w:rFonts w:ascii="Arial" w:hAnsi="Arial"/>
          <w:b/>
          <w:color w:val="003366"/>
          <w:sz w:val="32"/>
          <w:lang w:val="es-CO"/>
        </w:rPr>
        <w:t>UNIVERSIDAD EIA</w:t>
      </w:r>
    </w:p>
    <w:p w14:paraId="41247566" w14:textId="77777777" w:rsidR="00026A32" w:rsidRPr="00962C90" w:rsidRDefault="00094762">
      <w:pPr>
        <w:spacing w:after="40"/>
        <w:jc w:val="center"/>
        <w:rPr>
          <w:lang w:val="es-CO"/>
        </w:rPr>
      </w:pPr>
      <w:r w:rsidRPr="00962C90">
        <w:rPr>
          <w:rFonts w:ascii="Arial" w:hAnsi="Arial"/>
          <w:b/>
          <w:color w:val="4682B4"/>
          <w:sz w:val="24"/>
          <w:lang w:val="es-CO"/>
        </w:rPr>
        <w:t>Programación Orientada a Objetos en Java — 2026-2</w:t>
      </w:r>
    </w:p>
    <w:p w14:paraId="2EB8A997" w14:textId="77777777" w:rsidR="00026A32" w:rsidRPr="00962C90" w:rsidRDefault="00094762">
      <w:pPr>
        <w:spacing w:after="360"/>
        <w:jc w:val="center"/>
        <w:rPr>
          <w:lang w:val="es-CO"/>
        </w:rPr>
      </w:pPr>
      <w:r w:rsidRPr="00962C90">
        <w:rPr>
          <w:rFonts w:ascii="Arial" w:hAnsi="Arial"/>
          <w:b/>
          <w:color w:val="003366"/>
          <w:sz w:val="26"/>
          <w:lang w:val="es-CO"/>
        </w:rPr>
        <w:t xml:space="preserve">Proyecto Integrador: </w:t>
      </w:r>
      <w:proofErr w:type="spellStart"/>
      <w:r w:rsidRPr="00962C90">
        <w:rPr>
          <w:rFonts w:ascii="Arial" w:hAnsi="Arial"/>
          <w:b/>
          <w:color w:val="003366"/>
          <w:sz w:val="26"/>
          <w:lang w:val="es-CO"/>
        </w:rPr>
        <w:t>MakerLab</w:t>
      </w:r>
      <w:proofErr w:type="spellEnd"/>
      <w:r w:rsidRPr="00962C90">
        <w:rPr>
          <w:rFonts w:ascii="Arial" w:hAnsi="Arial"/>
          <w:b/>
          <w:color w:val="003366"/>
          <w:sz w:val="26"/>
          <w:lang w:val="es-CO"/>
        </w:rPr>
        <w:t xml:space="preserve"> EIA — Matriz de Contribuciones Final (Entrega 2)</w:t>
      </w:r>
    </w:p>
    <w:p w14:paraId="7D4ED008" w14:textId="7FEE5A2B" w:rsidR="00026A32" w:rsidRPr="00962C90" w:rsidRDefault="00094762">
      <w:pPr>
        <w:spacing w:after="240"/>
        <w:rPr>
          <w:lang w:val="es-CO"/>
        </w:rPr>
      </w:pPr>
      <w:r w:rsidRPr="00962C90">
        <w:rPr>
          <w:rFonts w:ascii="Arial" w:hAnsi="Arial"/>
          <w:b/>
          <w:color w:val="003366"/>
          <w:sz w:val="21"/>
          <w:lang w:val="es-CO"/>
        </w:rPr>
        <w:t>Información del Equipo:</w:t>
      </w:r>
      <w:r w:rsidRPr="00962C90">
        <w:rPr>
          <w:rFonts w:ascii="Arial" w:hAnsi="Arial"/>
          <w:b/>
          <w:color w:val="003366"/>
          <w:sz w:val="21"/>
          <w:lang w:val="es-CO"/>
        </w:rPr>
        <w:br/>
      </w:r>
      <w:r w:rsidR="00962C90" w:rsidRPr="00962C90">
        <w:rPr>
          <w:rFonts w:ascii="Arial" w:hAnsi="Arial"/>
          <w:color w:val="333333"/>
          <w:sz w:val="20"/>
          <w:lang w:val="es-CO"/>
        </w:rPr>
        <w:t>Integrantes</w:t>
      </w:r>
      <w:r w:rsidR="00962C90">
        <w:rPr>
          <w:rFonts w:ascii="Arial" w:hAnsi="Arial"/>
          <w:color w:val="333333"/>
          <w:sz w:val="20"/>
          <w:lang w:val="es-CO"/>
        </w:rPr>
        <w:t xml:space="preserve">: </w:t>
      </w:r>
      <w:r w:rsidR="00962C90" w:rsidRPr="00962C90">
        <w:rPr>
          <w:lang w:val="es-CO"/>
        </w:rPr>
        <w:t>Valentina</w:t>
      </w:r>
      <w:r w:rsidR="00962C90" w:rsidRPr="00962C90">
        <w:rPr>
          <w:spacing w:val="-5"/>
          <w:lang w:val="es-CO"/>
        </w:rPr>
        <w:t xml:space="preserve"> </w:t>
      </w:r>
      <w:proofErr w:type="gramStart"/>
      <w:r w:rsidR="00962C90" w:rsidRPr="00962C90">
        <w:rPr>
          <w:lang w:val="es-CO"/>
        </w:rPr>
        <w:t>Diaz</w:t>
      </w:r>
      <w:r w:rsidR="00962C90" w:rsidRPr="00962C90">
        <w:rPr>
          <w:spacing w:val="-5"/>
          <w:lang w:val="es-CO"/>
        </w:rPr>
        <w:t xml:space="preserve"> </w:t>
      </w:r>
      <w:r w:rsidR="00962C90" w:rsidRPr="00962C90">
        <w:rPr>
          <w:lang w:val="es-CO"/>
        </w:rPr>
        <w:t>,</w:t>
      </w:r>
      <w:proofErr w:type="gramEnd"/>
      <w:r w:rsidR="00962C90" w:rsidRPr="00962C90">
        <w:rPr>
          <w:spacing w:val="-5"/>
          <w:lang w:val="es-CO"/>
        </w:rPr>
        <w:t xml:space="preserve"> </w:t>
      </w:r>
      <w:r w:rsidR="00962C90" w:rsidRPr="00962C90">
        <w:rPr>
          <w:lang w:val="es-CO"/>
        </w:rPr>
        <w:t>Camila</w:t>
      </w:r>
      <w:r w:rsidR="00962C90" w:rsidRPr="00962C90">
        <w:rPr>
          <w:spacing w:val="-5"/>
          <w:lang w:val="es-CO"/>
        </w:rPr>
        <w:t xml:space="preserve"> </w:t>
      </w:r>
      <w:r w:rsidR="00962C90" w:rsidRPr="00962C90">
        <w:rPr>
          <w:lang w:val="es-CO"/>
        </w:rPr>
        <w:t>Galan,</w:t>
      </w:r>
      <w:r w:rsidR="00962C90" w:rsidRPr="00962C90">
        <w:rPr>
          <w:spacing w:val="-5"/>
          <w:lang w:val="es-CO"/>
        </w:rPr>
        <w:t xml:space="preserve"> </w:t>
      </w:r>
      <w:r w:rsidR="00962C90" w:rsidRPr="00962C90">
        <w:rPr>
          <w:lang w:val="es-CO"/>
        </w:rPr>
        <w:t>Samuel</w:t>
      </w:r>
      <w:r w:rsidR="00962C90" w:rsidRPr="00962C90">
        <w:rPr>
          <w:spacing w:val="-5"/>
          <w:lang w:val="es-CO"/>
        </w:rPr>
        <w:t xml:space="preserve"> </w:t>
      </w:r>
      <w:r w:rsidR="00962C90" w:rsidRPr="00962C90">
        <w:rPr>
          <w:lang w:val="es-CO"/>
        </w:rPr>
        <w:t>Munevar,</w:t>
      </w:r>
      <w:r w:rsidR="00962C90" w:rsidRPr="00962C90">
        <w:rPr>
          <w:spacing w:val="-5"/>
          <w:lang w:val="es-CO"/>
        </w:rPr>
        <w:t xml:space="preserve"> </w:t>
      </w:r>
      <w:r w:rsidR="00962C90" w:rsidRPr="00962C90">
        <w:rPr>
          <w:lang w:val="es-CO"/>
        </w:rPr>
        <w:t xml:space="preserve">Santiago </w:t>
      </w:r>
      <w:r w:rsidR="00962C90" w:rsidRPr="00962C90">
        <w:rPr>
          <w:spacing w:val="-2"/>
          <w:lang w:val="es-CO"/>
        </w:rPr>
        <w:t>Orrego</w:t>
      </w:r>
      <w:r w:rsidRPr="00962C90">
        <w:rPr>
          <w:rFonts w:ascii="Arial" w:hAnsi="Arial"/>
          <w:color w:val="333333"/>
          <w:sz w:val="20"/>
          <w:lang w:val="es-CO"/>
        </w:rPr>
        <w:br/>
      </w:r>
      <w:r w:rsidRPr="00962C90">
        <w:rPr>
          <w:rFonts w:ascii="Arial" w:hAnsi="Arial"/>
          <w:color w:val="333333"/>
          <w:sz w:val="20"/>
          <w:lang w:val="es-CO"/>
        </w:rPr>
        <w:t>• Fecha de Entrega: Miércoles 28 de Octubre de 2026</w:t>
      </w:r>
    </w:p>
    <w:p w14:paraId="538FBC5D" w14:textId="77777777" w:rsidR="00026A32" w:rsidRPr="00962C90" w:rsidRDefault="00094762">
      <w:pPr>
        <w:spacing w:before="240" w:after="120"/>
        <w:rPr>
          <w:lang w:val="es-CO"/>
        </w:rPr>
      </w:pPr>
      <w:r w:rsidRPr="00962C90">
        <w:rPr>
          <w:rFonts w:ascii="Arial" w:hAnsi="Arial"/>
          <w:b/>
          <w:color w:val="003366"/>
          <w:sz w:val="24"/>
          <w:lang w:val="es-CO"/>
        </w:rPr>
        <w:t>1. Matriz de Asignación de Tareas y Responsabilidades (Entrega 2)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312"/>
        <w:gridCol w:w="864"/>
        <w:gridCol w:w="864"/>
        <w:gridCol w:w="864"/>
        <w:gridCol w:w="864"/>
      </w:tblGrid>
      <w:tr w:rsidR="00026A32" w14:paraId="36D4D7B9" w14:textId="77777777">
        <w:trPr>
          <w:tblHeader/>
          <w:jc w:val="center"/>
        </w:trPr>
        <w:tc>
          <w:tcPr>
            <w:tcW w:w="2592" w:type="dxa"/>
            <w:shd w:val="clear" w:color="auto" w:fill="003366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C3A268F" w14:textId="77777777" w:rsidR="00026A32" w:rsidRDefault="00094762">
            <w:pPr>
              <w:spacing w:before="80" w:after="80"/>
            </w:pP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Tarea</w:t>
            </w:r>
            <w:proofErr w:type="spellEnd"/>
            <w:r>
              <w:rPr>
                <w:rFonts w:ascii="Arial" w:hAnsi="Arial"/>
                <w:b/>
                <w:color w:val="FFFFFF"/>
                <w:sz w:val="19"/>
              </w:rPr>
              <w:t xml:space="preserve"> / </w:t>
            </w: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Actividad</w:t>
            </w:r>
            <w:proofErr w:type="spellEnd"/>
            <w:r>
              <w:rPr>
                <w:rFonts w:ascii="Arial" w:hAnsi="Arial"/>
                <w:b/>
                <w:color w:val="FFFFFF"/>
                <w:sz w:val="19"/>
              </w:rPr>
              <w:t xml:space="preserve"> (</w:t>
            </w: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Entrega</w:t>
            </w:r>
            <w:proofErr w:type="spellEnd"/>
            <w:r>
              <w:rPr>
                <w:rFonts w:ascii="Arial" w:hAnsi="Arial"/>
                <w:b/>
                <w:color w:val="FFFFFF"/>
                <w:sz w:val="19"/>
              </w:rPr>
              <w:t xml:space="preserve"> 2)</w:t>
            </w:r>
          </w:p>
        </w:tc>
        <w:tc>
          <w:tcPr>
            <w:tcW w:w="3312" w:type="dxa"/>
            <w:shd w:val="clear" w:color="auto" w:fill="003366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DE60F91" w14:textId="77777777" w:rsidR="00026A32" w:rsidRPr="00962C90" w:rsidRDefault="00094762">
            <w:pPr>
              <w:spacing w:before="80" w:after="80"/>
              <w:rPr>
                <w:lang w:val="es-CO"/>
              </w:rPr>
            </w:pPr>
            <w:r w:rsidRPr="00962C90">
              <w:rPr>
                <w:rFonts w:ascii="Arial" w:hAnsi="Arial"/>
                <w:b/>
                <w:color w:val="FFFFFF"/>
                <w:sz w:val="19"/>
                <w:lang w:val="es-CO"/>
              </w:rPr>
              <w:t>Descripción y Alcance del Requisito</w:t>
            </w:r>
          </w:p>
        </w:tc>
        <w:tc>
          <w:tcPr>
            <w:tcW w:w="864" w:type="dxa"/>
            <w:shd w:val="clear" w:color="auto" w:fill="003366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DF022CA" w14:textId="77777777" w:rsidR="00026A32" w:rsidRDefault="00094762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Int. 1</w:t>
            </w:r>
          </w:p>
        </w:tc>
        <w:tc>
          <w:tcPr>
            <w:tcW w:w="864" w:type="dxa"/>
            <w:shd w:val="clear" w:color="auto" w:fill="003366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073759F" w14:textId="77777777" w:rsidR="00026A32" w:rsidRDefault="00094762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Int. 2</w:t>
            </w:r>
          </w:p>
        </w:tc>
        <w:tc>
          <w:tcPr>
            <w:tcW w:w="864" w:type="dxa"/>
            <w:shd w:val="clear" w:color="auto" w:fill="003366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8745797" w14:textId="77777777" w:rsidR="00026A32" w:rsidRDefault="00094762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Int. 3</w:t>
            </w:r>
          </w:p>
        </w:tc>
        <w:tc>
          <w:tcPr>
            <w:tcW w:w="864" w:type="dxa"/>
            <w:shd w:val="clear" w:color="auto" w:fill="003366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250F507" w14:textId="77777777" w:rsidR="00026A32" w:rsidRDefault="00094762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Int. 4</w:t>
            </w:r>
          </w:p>
        </w:tc>
      </w:tr>
      <w:tr w:rsidR="00026A32" w:rsidRPr="00962C90" w14:paraId="28051964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4A74E" w14:textId="77777777" w:rsidR="00026A32" w:rsidRPr="00962C90" w:rsidRDefault="00094762">
            <w:pPr>
              <w:spacing w:before="60" w:after="60"/>
              <w:rPr>
                <w:lang w:val="es-CO"/>
              </w:rPr>
            </w:pPr>
            <w:r w:rsidRPr="00962C90">
              <w:rPr>
                <w:rFonts w:ascii="Arial" w:hAnsi="Arial"/>
                <w:b/>
                <w:color w:val="333333"/>
                <w:sz w:val="18"/>
                <w:lang w:val="es-CO"/>
              </w:rPr>
              <w:t xml:space="preserve">Refactorización del Modelo POO, </w:t>
            </w:r>
            <w:r w:rsidRPr="00962C90">
              <w:rPr>
                <w:rFonts w:ascii="Arial" w:hAnsi="Arial"/>
                <w:b/>
                <w:color w:val="333333"/>
                <w:sz w:val="18"/>
                <w:lang w:val="es-CO"/>
              </w:rPr>
              <w:t>Cohesión, Acoplamiento y SOLID</w:t>
            </w:r>
          </w:p>
        </w:tc>
        <w:tc>
          <w:tcPr>
            <w:tcW w:w="331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31FAC" w14:textId="77777777" w:rsidR="00026A32" w:rsidRPr="00962C90" w:rsidRDefault="00094762">
            <w:pPr>
              <w:spacing w:before="60" w:after="60"/>
              <w:rPr>
                <w:lang w:val="es-CO"/>
              </w:rPr>
            </w:pPr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>Ajustes del modelo del dominio (Usuarios, Laboratorios, Equipos, Certificaciones, Reservas, Sesiones, Mantenimiento), encapsulamiento, jerarquías y principios SOLID según retroalimentación de la Entrega 1.</w:t>
            </w: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2D623" w14:textId="3C7E32C2" w:rsidR="00026A32" w:rsidRPr="00962C90" w:rsidRDefault="00962C90">
            <w:pPr>
              <w:rPr>
                <w:lang w:val="es-CO"/>
              </w:rPr>
            </w:pPr>
            <w:r>
              <w:rPr>
                <w:lang w:val="es-CO"/>
              </w:rPr>
              <w:t>Valentina Diaz</w:t>
            </w: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DCF95" w14:textId="5ECC88B6" w:rsidR="00026A32" w:rsidRPr="00962C90" w:rsidRDefault="00962C90">
            <w:pPr>
              <w:rPr>
                <w:lang w:val="es-CO"/>
              </w:rPr>
            </w:pPr>
            <w:r>
              <w:rPr>
                <w:lang w:val="es-CO"/>
              </w:rPr>
              <w:t>Samuel Munevar</w:t>
            </w: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1834A" w14:textId="77777777" w:rsidR="00026A32" w:rsidRPr="00962C90" w:rsidRDefault="00026A32">
            <w:pPr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6609C" w14:textId="77777777" w:rsidR="00026A32" w:rsidRPr="00962C90" w:rsidRDefault="00026A32">
            <w:pPr>
              <w:rPr>
                <w:lang w:val="es-CO"/>
              </w:rPr>
            </w:pPr>
          </w:p>
        </w:tc>
      </w:tr>
      <w:tr w:rsidR="00026A32" w:rsidRPr="00962C90" w14:paraId="0C1EA54F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BC733" w14:textId="77777777" w:rsidR="00026A32" w:rsidRPr="00962C90" w:rsidRDefault="00094762">
            <w:pPr>
              <w:spacing w:before="60" w:after="60"/>
              <w:rPr>
                <w:lang w:val="es-CO"/>
              </w:rPr>
            </w:pPr>
            <w:r w:rsidRPr="00962C90">
              <w:rPr>
                <w:rFonts w:ascii="Arial" w:hAnsi="Arial"/>
                <w:b/>
                <w:color w:val="333333"/>
                <w:sz w:val="18"/>
                <w:lang w:val="es-CO"/>
              </w:rPr>
              <w:t>Diseño del Diagrama de Clases Final (UML)</w:t>
            </w:r>
          </w:p>
        </w:tc>
        <w:tc>
          <w:tcPr>
            <w:tcW w:w="331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5E05E" w14:textId="77777777" w:rsidR="00026A32" w:rsidRPr="00962C90" w:rsidRDefault="00094762">
            <w:pPr>
              <w:spacing w:before="60" w:after="60"/>
              <w:rPr>
                <w:lang w:val="es-CO"/>
              </w:rPr>
            </w:pPr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>Elaboración del diagrama completo con tipos, visibilidad, métodos, asociaciones etiquetadas, multiplicidades, navegabilidad y relaciones de herencia/</w:t>
            </w:r>
            <w:proofErr w:type="gramStart"/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>interfaz coherentes</w:t>
            </w:r>
            <w:proofErr w:type="gramEnd"/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 xml:space="preserve"> con el código.</w:t>
            </w: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D651D" w14:textId="32637817" w:rsidR="00026A32" w:rsidRPr="00962C90" w:rsidRDefault="00962C90">
            <w:pPr>
              <w:rPr>
                <w:lang w:val="es-CO"/>
              </w:rPr>
            </w:pPr>
            <w:r>
              <w:rPr>
                <w:lang w:val="es-CO"/>
              </w:rPr>
              <w:t>Valentina Diaz</w:t>
            </w: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D0A1D" w14:textId="77777777" w:rsidR="00026A32" w:rsidRPr="00962C90" w:rsidRDefault="00026A32">
            <w:pPr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99C8B0" w14:textId="77777777" w:rsidR="00026A32" w:rsidRPr="00962C90" w:rsidRDefault="00026A32">
            <w:pPr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4CCB9" w14:textId="77777777" w:rsidR="00026A32" w:rsidRPr="00962C90" w:rsidRDefault="00026A32">
            <w:pPr>
              <w:rPr>
                <w:lang w:val="es-CO"/>
              </w:rPr>
            </w:pPr>
          </w:p>
        </w:tc>
      </w:tr>
      <w:tr w:rsidR="00026A32" w:rsidRPr="00962C90" w14:paraId="24836D64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881D9" w14:textId="77777777" w:rsidR="00026A32" w:rsidRPr="00962C90" w:rsidRDefault="00094762">
            <w:pPr>
              <w:spacing w:before="60" w:after="60"/>
              <w:rPr>
                <w:lang w:val="es-CO"/>
              </w:rPr>
            </w:pPr>
            <w:r w:rsidRPr="00962C90">
              <w:rPr>
                <w:rFonts w:ascii="Arial" w:hAnsi="Arial"/>
                <w:b/>
                <w:color w:val="333333"/>
                <w:sz w:val="18"/>
                <w:lang w:val="es-CO"/>
              </w:rPr>
              <w:t>Diseño de Diagramas de Objetos Finales (UML)</w:t>
            </w:r>
          </w:p>
        </w:tc>
        <w:tc>
          <w:tcPr>
            <w:tcW w:w="331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A1382" w14:textId="77777777" w:rsidR="00026A32" w:rsidRPr="00962C90" w:rsidRDefault="00094762">
            <w:pPr>
              <w:spacing w:before="60" w:after="60"/>
              <w:rPr>
                <w:lang w:val="es-CO"/>
              </w:rPr>
            </w:pPr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>Construcción de al menos dos escenarios de objetos: uno de flujo normal y otro de flujo de error/cambio de estado (ej. bloqueo de reservas por mantenimiento).</w:t>
            </w: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B4C7A" w14:textId="24E7F53D" w:rsidR="00026A32" w:rsidRPr="00962C90" w:rsidRDefault="00962C90">
            <w:pPr>
              <w:rPr>
                <w:lang w:val="es-CO"/>
              </w:rPr>
            </w:pPr>
            <w:r>
              <w:rPr>
                <w:lang w:val="es-CO"/>
              </w:rPr>
              <w:t>Valentina Diaz</w:t>
            </w: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1AD87" w14:textId="77777777" w:rsidR="00026A32" w:rsidRPr="00962C90" w:rsidRDefault="00026A32">
            <w:pPr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AD946" w14:textId="77777777" w:rsidR="00026A32" w:rsidRPr="00962C90" w:rsidRDefault="00026A32">
            <w:pPr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E4C56" w14:textId="77777777" w:rsidR="00026A32" w:rsidRPr="00962C90" w:rsidRDefault="00026A32">
            <w:pPr>
              <w:rPr>
                <w:lang w:val="es-CO"/>
              </w:rPr>
            </w:pPr>
          </w:p>
        </w:tc>
      </w:tr>
      <w:tr w:rsidR="00026A32" w:rsidRPr="00962C90" w14:paraId="3E4EE529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84940" w14:textId="77777777" w:rsidR="00026A32" w:rsidRPr="00962C90" w:rsidRDefault="00094762">
            <w:pPr>
              <w:spacing w:before="60" w:after="60"/>
              <w:rPr>
                <w:lang w:val="es-CO"/>
              </w:rPr>
            </w:pPr>
            <w:r w:rsidRPr="00962C90">
              <w:rPr>
                <w:rFonts w:ascii="Arial" w:hAnsi="Arial"/>
                <w:b/>
                <w:color w:val="333333"/>
                <w:sz w:val="18"/>
                <w:lang w:val="es-CO"/>
              </w:rPr>
              <w:t>Implementación de Colecciones Java (</w:t>
            </w:r>
            <w:proofErr w:type="spellStart"/>
            <w:r w:rsidRPr="00962C90">
              <w:rPr>
                <w:rFonts w:ascii="Arial" w:hAnsi="Arial"/>
                <w:b/>
                <w:color w:val="333333"/>
                <w:sz w:val="18"/>
                <w:lang w:val="es-CO"/>
              </w:rPr>
              <w:t>List</w:t>
            </w:r>
            <w:proofErr w:type="spellEnd"/>
            <w:r w:rsidRPr="00962C90">
              <w:rPr>
                <w:rFonts w:ascii="Arial" w:hAnsi="Arial"/>
                <w:b/>
                <w:color w:val="333333"/>
                <w:sz w:val="18"/>
                <w:lang w:val="es-CO"/>
              </w:rPr>
              <w:t xml:space="preserve">, Set, </w:t>
            </w:r>
            <w:proofErr w:type="spellStart"/>
            <w:r w:rsidRPr="00962C90">
              <w:rPr>
                <w:rFonts w:ascii="Arial" w:hAnsi="Arial"/>
                <w:b/>
                <w:color w:val="333333"/>
                <w:sz w:val="18"/>
                <w:lang w:val="es-CO"/>
              </w:rPr>
              <w:t>Map</w:t>
            </w:r>
            <w:proofErr w:type="spellEnd"/>
            <w:r w:rsidRPr="00962C90">
              <w:rPr>
                <w:rFonts w:ascii="Arial" w:hAnsi="Arial"/>
                <w:b/>
                <w:color w:val="333333"/>
                <w:sz w:val="18"/>
                <w:lang w:val="es-CO"/>
              </w:rPr>
              <w:t>)</w:t>
            </w:r>
          </w:p>
        </w:tc>
        <w:tc>
          <w:tcPr>
            <w:tcW w:w="331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F17BC" w14:textId="77777777" w:rsidR="00026A32" w:rsidRPr="00962C90" w:rsidRDefault="00094762">
            <w:pPr>
              <w:spacing w:before="60" w:after="60"/>
              <w:rPr>
                <w:lang w:val="es-CO"/>
              </w:rPr>
            </w:pPr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 xml:space="preserve">Reemplazo de arreglos por List (reservas, historiales), Set (certificaciones, lista de espera sin duplicados) y </w:t>
            </w:r>
            <w:proofErr w:type="spellStart"/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>Map</w:t>
            </w:r>
            <w:proofErr w:type="spellEnd"/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 xml:space="preserve"> (búsqueda rápida de equipos e indicadores).</w:t>
            </w: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E47F7" w14:textId="77777777" w:rsidR="00026A32" w:rsidRPr="00962C90" w:rsidRDefault="00026A32">
            <w:pPr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B78D6" w14:textId="4882D4E1" w:rsidR="00026A32" w:rsidRPr="00962C90" w:rsidRDefault="00962C90">
            <w:pPr>
              <w:rPr>
                <w:lang w:val="es-CO"/>
              </w:rPr>
            </w:pPr>
            <w:r>
              <w:rPr>
                <w:lang w:val="es-CO"/>
              </w:rPr>
              <w:t>Samuel Munevar</w:t>
            </w: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7AD18" w14:textId="77777777" w:rsidR="00026A32" w:rsidRPr="00962C90" w:rsidRDefault="00026A32">
            <w:pPr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8353B" w14:textId="77777777" w:rsidR="00026A32" w:rsidRPr="00962C90" w:rsidRDefault="00026A32">
            <w:pPr>
              <w:rPr>
                <w:lang w:val="es-CO"/>
              </w:rPr>
            </w:pPr>
          </w:p>
        </w:tc>
      </w:tr>
      <w:tr w:rsidR="00026A32" w:rsidRPr="00962C90" w14:paraId="4644F420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A2FBB" w14:textId="77777777" w:rsidR="00026A32" w:rsidRPr="00962C90" w:rsidRDefault="00094762">
            <w:pPr>
              <w:spacing w:before="60" w:after="60"/>
              <w:rPr>
                <w:lang w:val="es-CO"/>
              </w:rPr>
            </w:pPr>
            <w:r w:rsidRPr="00962C90">
              <w:rPr>
                <w:rFonts w:ascii="Arial" w:hAnsi="Arial"/>
                <w:b/>
                <w:color w:val="333333"/>
                <w:sz w:val="18"/>
                <w:lang w:val="es-CO"/>
              </w:rPr>
              <w:t xml:space="preserve">Implementación de Repositorio Genérico y </w:t>
            </w:r>
            <w:proofErr w:type="spellStart"/>
            <w:r w:rsidRPr="00962C90">
              <w:rPr>
                <w:rFonts w:ascii="Arial" w:hAnsi="Arial"/>
                <w:b/>
                <w:color w:val="333333"/>
                <w:sz w:val="18"/>
                <w:lang w:val="es-CO"/>
              </w:rPr>
              <w:t>Generics</w:t>
            </w:r>
            <w:proofErr w:type="spellEnd"/>
          </w:p>
        </w:tc>
        <w:tc>
          <w:tcPr>
            <w:tcW w:w="331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610F8" w14:textId="77777777" w:rsidR="00026A32" w:rsidRPr="00962C90" w:rsidRDefault="00094762">
            <w:pPr>
              <w:spacing w:before="60" w:after="60"/>
              <w:rPr>
                <w:lang w:val="es-CO"/>
              </w:rPr>
            </w:pPr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 xml:space="preserve">Desarrollo del paquete `repositorio` con una clase genérica para persistencia en memoria y métodos genéricos con </w:t>
            </w:r>
            <w:proofErr w:type="spellStart"/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>bounded</w:t>
            </w:r>
            <w:proofErr w:type="spellEnd"/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 xml:space="preserve"> </w:t>
            </w:r>
            <w:proofErr w:type="spellStart"/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>types</w:t>
            </w:r>
            <w:proofErr w:type="spellEnd"/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 xml:space="preserve"> (`T </w:t>
            </w:r>
            <w:proofErr w:type="spellStart"/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>extends</w:t>
            </w:r>
            <w:proofErr w:type="spellEnd"/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>...`).</w:t>
            </w: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5D3A1" w14:textId="77777777" w:rsidR="00026A32" w:rsidRPr="00962C90" w:rsidRDefault="00026A32">
            <w:pPr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4CA04" w14:textId="75967E53" w:rsidR="00026A32" w:rsidRPr="00962C90" w:rsidRDefault="00962C90">
            <w:pPr>
              <w:rPr>
                <w:lang w:val="es-CO"/>
              </w:rPr>
            </w:pPr>
            <w:r>
              <w:rPr>
                <w:lang w:val="es-CO"/>
              </w:rPr>
              <w:t>Samuel Munevar</w:t>
            </w: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6BF1D" w14:textId="77777777" w:rsidR="00026A32" w:rsidRPr="00962C90" w:rsidRDefault="00026A32">
            <w:pPr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E9632" w14:textId="77777777" w:rsidR="00026A32" w:rsidRPr="00962C90" w:rsidRDefault="00026A32">
            <w:pPr>
              <w:rPr>
                <w:lang w:val="es-CO"/>
              </w:rPr>
            </w:pPr>
          </w:p>
        </w:tc>
      </w:tr>
      <w:tr w:rsidR="00026A32" w:rsidRPr="00962C90" w14:paraId="5ED53599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6421F" w14:textId="77777777" w:rsidR="00026A32" w:rsidRPr="00962C90" w:rsidRDefault="00094762">
            <w:pPr>
              <w:spacing w:before="60" w:after="60"/>
              <w:rPr>
                <w:lang w:val="es-CO"/>
              </w:rPr>
            </w:pPr>
            <w:r w:rsidRPr="00962C90">
              <w:rPr>
                <w:rFonts w:ascii="Arial" w:hAnsi="Arial"/>
                <w:b/>
                <w:color w:val="333333"/>
                <w:sz w:val="18"/>
                <w:lang w:val="es-CO"/>
              </w:rPr>
              <w:lastRenderedPageBreak/>
              <w:t xml:space="preserve">Aplicación de </w:t>
            </w:r>
            <w:proofErr w:type="spellStart"/>
            <w:r w:rsidRPr="00962C90">
              <w:rPr>
                <w:rFonts w:ascii="Arial" w:hAnsi="Arial"/>
                <w:b/>
                <w:color w:val="333333"/>
                <w:sz w:val="18"/>
                <w:lang w:val="es-CO"/>
              </w:rPr>
              <w:t>Wildcards</w:t>
            </w:r>
            <w:proofErr w:type="spellEnd"/>
            <w:r w:rsidRPr="00962C90">
              <w:rPr>
                <w:rFonts w:ascii="Arial" w:hAnsi="Arial"/>
                <w:b/>
                <w:color w:val="333333"/>
                <w:sz w:val="18"/>
                <w:lang w:val="es-CO"/>
              </w:rPr>
              <w:t xml:space="preserve"> y Regla PECS (? </w:t>
            </w:r>
            <w:proofErr w:type="spellStart"/>
            <w:r w:rsidRPr="00962C90">
              <w:rPr>
                <w:rFonts w:ascii="Arial" w:hAnsi="Arial"/>
                <w:b/>
                <w:color w:val="333333"/>
                <w:sz w:val="18"/>
                <w:lang w:val="es-CO"/>
              </w:rPr>
              <w:t>extends</w:t>
            </w:r>
            <w:proofErr w:type="spellEnd"/>
            <w:r w:rsidRPr="00962C90">
              <w:rPr>
                <w:rFonts w:ascii="Arial" w:hAnsi="Arial"/>
                <w:b/>
                <w:color w:val="333333"/>
                <w:sz w:val="18"/>
                <w:lang w:val="es-CO"/>
              </w:rPr>
              <w:t xml:space="preserve"> </w:t>
            </w:r>
            <w:proofErr w:type="gramStart"/>
            <w:r w:rsidRPr="00962C90">
              <w:rPr>
                <w:rFonts w:ascii="Arial" w:hAnsi="Arial"/>
                <w:b/>
                <w:color w:val="333333"/>
                <w:sz w:val="18"/>
                <w:lang w:val="es-CO"/>
              </w:rPr>
              <w:t>/ ?</w:t>
            </w:r>
            <w:proofErr w:type="gramEnd"/>
            <w:r w:rsidRPr="00962C90">
              <w:rPr>
                <w:rFonts w:ascii="Arial" w:hAnsi="Arial"/>
                <w:b/>
                <w:color w:val="333333"/>
                <w:sz w:val="18"/>
                <w:lang w:val="es-CO"/>
              </w:rPr>
              <w:t xml:space="preserve"> super)</w:t>
            </w:r>
          </w:p>
        </w:tc>
        <w:tc>
          <w:tcPr>
            <w:tcW w:w="331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37894" w14:textId="77777777" w:rsidR="00026A32" w:rsidRPr="00962C90" w:rsidRDefault="00094762">
            <w:pPr>
              <w:spacing w:before="60" w:after="60"/>
              <w:rPr>
                <w:lang w:val="es-CO"/>
              </w:rPr>
            </w:pPr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>Implementación de métodos de consulta avanzada sobre jerarquías de usuarios, equipos y eventos aplicando la regla PECS correctamente.</w:t>
            </w: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58D07" w14:textId="77777777" w:rsidR="00026A32" w:rsidRPr="00962C90" w:rsidRDefault="00026A32">
            <w:pPr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FEF0D" w14:textId="3F4AE9D8" w:rsidR="00026A32" w:rsidRPr="00962C90" w:rsidRDefault="00962C90">
            <w:pPr>
              <w:rPr>
                <w:lang w:val="es-CO"/>
              </w:rPr>
            </w:pPr>
            <w:proofErr w:type="gramStart"/>
            <w:r>
              <w:rPr>
                <w:lang w:val="es-CO"/>
              </w:rPr>
              <w:t>Samuel  Munevar</w:t>
            </w:r>
            <w:proofErr w:type="gramEnd"/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2B7B0" w14:textId="77777777" w:rsidR="00026A32" w:rsidRPr="00962C90" w:rsidRDefault="00026A32">
            <w:pPr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DBF6A" w14:textId="77777777" w:rsidR="00026A32" w:rsidRPr="00962C90" w:rsidRDefault="00026A32">
            <w:pPr>
              <w:rPr>
                <w:lang w:val="es-CO"/>
              </w:rPr>
            </w:pPr>
          </w:p>
        </w:tc>
      </w:tr>
      <w:tr w:rsidR="00026A32" w:rsidRPr="00962C90" w14:paraId="68CAB4BD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62498" w14:textId="77777777" w:rsidR="00026A32" w:rsidRPr="00962C90" w:rsidRDefault="00094762">
            <w:pPr>
              <w:spacing w:before="60" w:after="60"/>
              <w:rPr>
                <w:lang w:val="es-CO"/>
              </w:rPr>
            </w:pPr>
            <w:r w:rsidRPr="00962C90">
              <w:rPr>
                <w:rFonts w:ascii="Arial" w:hAnsi="Arial"/>
                <w:b/>
                <w:color w:val="333333"/>
                <w:sz w:val="18"/>
                <w:lang w:val="es-CO"/>
              </w:rPr>
              <w:t>Patrones de Diseño: Singleton &amp; Factory</w:t>
            </w:r>
          </w:p>
        </w:tc>
        <w:tc>
          <w:tcPr>
            <w:tcW w:w="331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6B848" w14:textId="77777777" w:rsidR="00026A32" w:rsidRPr="00962C90" w:rsidRDefault="00094762">
            <w:pPr>
              <w:spacing w:before="60" w:after="60"/>
              <w:rPr>
                <w:lang w:val="es-CO"/>
              </w:rPr>
            </w:pPr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>Implementación de Singleton para el catálogo/configuración central y Factory para la creación de los subtipos de equipos y tickets de mantenimiento.</w:t>
            </w: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86C90" w14:textId="1FFEFF57" w:rsidR="00026A32" w:rsidRPr="00962C90" w:rsidRDefault="00094762">
            <w:pPr>
              <w:rPr>
                <w:lang w:val="es-CO"/>
              </w:rPr>
            </w:pPr>
            <w:r>
              <w:rPr>
                <w:lang w:val="es-CO"/>
              </w:rPr>
              <w:t xml:space="preserve">Valentina Diaz </w:t>
            </w: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991F3" w14:textId="33A3F74D" w:rsidR="00026A32" w:rsidRPr="00962C90" w:rsidRDefault="00094762">
            <w:pPr>
              <w:rPr>
                <w:lang w:val="es-CO"/>
              </w:rPr>
            </w:pPr>
            <w:r>
              <w:rPr>
                <w:lang w:val="es-CO"/>
              </w:rPr>
              <w:t xml:space="preserve">Samuel </w:t>
            </w:r>
            <w:proofErr w:type="spellStart"/>
            <w:r>
              <w:rPr>
                <w:lang w:val="es-CO"/>
              </w:rPr>
              <w:t>Munevar</w:t>
            </w:r>
            <w:proofErr w:type="spellEnd"/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0F59D" w14:textId="71705F69" w:rsidR="00026A32" w:rsidRPr="00962C90" w:rsidRDefault="00094762">
            <w:pPr>
              <w:rPr>
                <w:lang w:val="es-CO"/>
              </w:rPr>
            </w:pPr>
            <w:r>
              <w:rPr>
                <w:lang w:val="es-CO"/>
              </w:rPr>
              <w:t>Santiago Orrego</w:t>
            </w: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B55E3" w14:textId="0F7B933C" w:rsidR="00026A32" w:rsidRPr="00962C90" w:rsidRDefault="00094762">
            <w:pPr>
              <w:rPr>
                <w:lang w:val="es-CO"/>
              </w:rPr>
            </w:pPr>
            <w:r>
              <w:rPr>
                <w:lang w:val="es-CO"/>
              </w:rPr>
              <w:t xml:space="preserve">Camila </w:t>
            </w:r>
            <w:proofErr w:type="spellStart"/>
            <w:r>
              <w:rPr>
                <w:lang w:val="es-CO"/>
              </w:rPr>
              <w:t>Galan</w:t>
            </w:r>
            <w:proofErr w:type="spellEnd"/>
          </w:p>
        </w:tc>
      </w:tr>
      <w:tr w:rsidR="00026A32" w:rsidRPr="00962C90" w14:paraId="50FB9284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4973E" w14:textId="77777777" w:rsidR="00026A32" w:rsidRPr="00962C90" w:rsidRDefault="00094762">
            <w:pPr>
              <w:spacing w:before="60" w:after="60"/>
              <w:rPr>
                <w:lang w:val="es-CO"/>
              </w:rPr>
            </w:pPr>
            <w:r w:rsidRPr="00962C90">
              <w:rPr>
                <w:rFonts w:ascii="Arial" w:hAnsi="Arial"/>
                <w:b/>
                <w:color w:val="333333"/>
                <w:sz w:val="18"/>
                <w:lang w:val="es-CO"/>
              </w:rPr>
              <w:t xml:space="preserve">Patrones de Diseño: </w:t>
            </w:r>
            <w:proofErr w:type="spellStart"/>
            <w:r w:rsidRPr="00962C90">
              <w:rPr>
                <w:rFonts w:ascii="Arial" w:hAnsi="Arial"/>
                <w:b/>
                <w:color w:val="333333"/>
                <w:sz w:val="18"/>
                <w:lang w:val="es-CO"/>
              </w:rPr>
              <w:t>Strategy</w:t>
            </w:r>
            <w:proofErr w:type="spellEnd"/>
            <w:r w:rsidRPr="00962C90">
              <w:rPr>
                <w:rFonts w:ascii="Arial" w:hAnsi="Arial"/>
                <w:b/>
                <w:color w:val="333333"/>
                <w:sz w:val="18"/>
                <w:lang w:val="es-CO"/>
              </w:rPr>
              <w:t xml:space="preserve"> &amp; </w:t>
            </w:r>
            <w:proofErr w:type="spellStart"/>
            <w:r w:rsidRPr="00962C90">
              <w:rPr>
                <w:rFonts w:ascii="Arial" w:hAnsi="Arial"/>
                <w:b/>
                <w:color w:val="333333"/>
                <w:sz w:val="18"/>
                <w:lang w:val="es-CO"/>
              </w:rPr>
              <w:t>Observer</w:t>
            </w:r>
            <w:proofErr w:type="spellEnd"/>
          </w:p>
        </w:tc>
        <w:tc>
          <w:tcPr>
            <w:tcW w:w="331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B0488" w14:textId="77777777" w:rsidR="00026A32" w:rsidRPr="00962C90" w:rsidRDefault="00094762">
            <w:pPr>
              <w:spacing w:before="60" w:after="60"/>
              <w:rPr>
                <w:lang w:val="es-CO"/>
              </w:rPr>
            </w:pPr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 xml:space="preserve">Implementación del patrón </w:t>
            </w:r>
            <w:proofErr w:type="spellStart"/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>Strategy</w:t>
            </w:r>
            <w:proofErr w:type="spellEnd"/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 xml:space="preserve"> para la priorización intercambiable de lista de espera/mantenimiento y </w:t>
            </w:r>
            <w:proofErr w:type="spellStart"/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>Observer</w:t>
            </w:r>
            <w:proofErr w:type="spellEnd"/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 xml:space="preserve"> para notificar cambios de estado que afecten reservas futuras.</w:t>
            </w: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9BB88" w14:textId="77777777" w:rsidR="00026A32" w:rsidRPr="00962C90" w:rsidRDefault="00026A32">
            <w:pPr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C4059" w14:textId="207153B4" w:rsidR="00026A32" w:rsidRPr="00962C90" w:rsidRDefault="00962C90">
            <w:pPr>
              <w:rPr>
                <w:lang w:val="es-CO"/>
              </w:rPr>
            </w:pPr>
            <w:r>
              <w:rPr>
                <w:lang w:val="es-CO"/>
              </w:rPr>
              <w:t>Samuel Munevar</w:t>
            </w: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D7E68" w14:textId="77777777" w:rsidR="00026A32" w:rsidRPr="00962C90" w:rsidRDefault="00026A32">
            <w:pPr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74128" w14:textId="77777777" w:rsidR="00026A32" w:rsidRPr="00962C90" w:rsidRDefault="00026A32">
            <w:pPr>
              <w:rPr>
                <w:lang w:val="es-CO"/>
              </w:rPr>
            </w:pPr>
          </w:p>
        </w:tc>
      </w:tr>
      <w:tr w:rsidR="00026A32" w:rsidRPr="00962C90" w14:paraId="0D1AE24A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0BCE0" w14:textId="77777777" w:rsidR="00026A32" w:rsidRDefault="00094762">
            <w:pPr>
              <w:spacing w:before="60" w:after="60"/>
            </w:pPr>
            <w:proofErr w:type="spellStart"/>
            <w:r>
              <w:rPr>
                <w:rFonts w:ascii="Arial" w:hAnsi="Arial"/>
                <w:b/>
                <w:color w:val="333333"/>
                <w:sz w:val="18"/>
              </w:rPr>
              <w:t>Manejo</w:t>
            </w:r>
            <w:proofErr w:type="spellEnd"/>
            <w:r>
              <w:rPr>
                <w:rFonts w:ascii="Arial" w:hAnsi="Arial"/>
                <w:b/>
                <w:color w:val="333333"/>
                <w:sz w:val="18"/>
              </w:rPr>
              <w:t xml:space="preserve"> de </w:t>
            </w:r>
            <w:proofErr w:type="spellStart"/>
            <w:r>
              <w:rPr>
                <w:rFonts w:ascii="Arial" w:hAnsi="Arial"/>
                <w:b/>
                <w:color w:val="333333"/>
                <w:sz w:val="18"/>
              </w:rPr>
              <w:t>Excepciones</w:t>
            </w:r>
            <w:proofErr w:type="spellEnd"/>
            <w:r>
              <w:rPr>
                <w:rFonts w:ascii="Arial" w:hAnsi="Arial"/>
                <w:b/>
                <w:color w:val="333333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333333"/>
                <w:sz w:val="18"/>
              </w:rPr>
              <w:t>Personalizadas</w:t>
            </w:r>
            <w:proofErr w:type="spellEnd"/>
          </w:p>
        </w:tc>
        <w:tc>
          <w:tcPr>
            <w:tcW w:w="331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ABEEF" w14:textId="77777777" w:rsidR="00026A32" w:rsidRPr="00962C90" w:rsidRDefault="00094762">
            <w:pPr>
              <w:spacing w:before="60" w:after="60"/>
              <w:rPr>
                <w:lang w:val="es-CO"/>
              </w:rPr>
            </w:pPr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 xml:space="preserve">Creación y captura de excepciones </w:t>
            </w:r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>personalizadas para cruce de horarios, certificación inválida/vencida, equipo no operativo y lista de espera saturada (`try-catch-</w:t>
            </w:r>
            <w:proofErr w:type="spellStart"/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>finally</w:t>
            </w:r>
            <w:proofErr w:type="spellEnd"/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>`).</w:t>
            </w: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B9D56" w14:textId="77777777" w:rsidR="00026A32" w:rsidRPr="00962C90" w:rsidRDefault="00026A32">
            <w:pPr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F9CCC" w14:textId="30ED1C25" w:rsidR="00026A32" w:rsidRPr="00962C90" w:rsidRDefault="00962C90">
            <w:pPr>
              <w:rPr>
                <w:lang w:val="es-CO"/>
              </w:rPr>
            </w:pPr>
            <w:r>
              <w:rPr>
                <w:lang w:val="es-CO"/>
              </w:rPr>
              <w:t>Samuel Munevar</w:t>
            </w: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F0C8F" w14:textId="77777777" w:rsidR="00026A32" w:rsidRPr="00962C90" w:rsidRDefault="00026A32">
            <w:pPr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1AA9C" w14:textId="77777777" w:rsidR="00026A32" w:rsidRPr="00962C90" w:rsidRDefault="00026A32">
            <w:pPr>
              <w:rPr>
                <w:lang w:val="es-CO"/>
              </w:rPr>
            </w:pPr>
          </w:p>
        </w:tc>
      </w:tr>
      <w:tr w:rsidR="00026A32" w:rsidRPr="00962C90" w14:paraId="4C6B4FF5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7EC86" w14:textId="77777777" w:rsidR="00026A32" w:rsidRPr="00962C90" w:rsidRDefault="00094762">
            <w:pPr>
              <w:spacing w:before="60" w:after="60"/>
              <w:rPr>
                <w:lang w:val="es-CO"/>
              </w:rPr>
            </w:pPr>
            <w:r w:rsidRPr="00962C90">
              <w:rPr>
                <w:rFonts w:ascii="Arial" w:hAnsi="Arial"/>
                <w:b/>
                <w:color w:val="333333"/>
                <w:sz w:val="18"/>
                <w:lang w:val="es-CO"/>
              </w:rPr>
              <w:t>Clase Interna y Clase Anónima / Implementación Anónima</w:t>
            </w:r>
          </w:p>
        </w:tc>
        <w:tc>
          <w:tcPr>
            <w:tcW w:w="331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9C0FF" w14:textId="77777777" w:rsidR="00026A32" w:rsidRPr="00962C90" w:rsidRDefault="00094762">
            <w:pPr>
              <w:spacing w:before="60" w:after="60"/>
              <w:rPr>
                <w:lang w:val="es-CO"/>
              </w:rPr>
            </w:pPr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 xml:space="preserve">Desarrollo de una clase interna (ej. </w:t>
            </w:r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>historial de estados de equipo/ticket) y una implementación anónima justificada (ej. observador o criterio de ordenamiento temporal).</w:t>
            </w: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DDB30" w14:textId="77777777" w:rsidR="00026A32" w:rsidRPr="00962C90" w:rsidRDefault="00026A32">
            <w:pPr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EB780" w14:textId="713902F8" w:rsidR="00026A32" w:rsidRPr="00962C90" w:rsidRDefault="00962C90">
            <w:pPr>
              <w:rPr>
                <w:lang w:val="es-CO"/>
              </w:rPr>
            </w:pPr>
            <w:proofErr w:type="gramStart"/>
            <w:r>
              <w:rPr>
                <w:lang w:val="es-CO"/>
              </w:rPr>
              <w:t>Samuel  Munevar</w:t>
            </w:r>
            <w:proofErr w:type="gramEnd"/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2751A" w14:textId="77777777" w:rsidR="00026A32" w:rsidRPr="00962C90" w:rsidRDefault="00026A32">
            <w:pPr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34ADA" w14:textId="77777777" w:rsidR="00026A32" w:rsidRPr="00962C90" w:rsidRDefault="00026A32">
            <w:pPr>
              <w:rPr>
                <w:lang w:val="es-CO"/>
              </w:rPr>
            </w:pPr>
          </w:p>
        </w:tc>
      </w:tr>
      <w:tr w:rsidR="00026A32" w:rsidRPr="00962C90" w14:paraId="096949FC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73DC6" w14:textId="77777777" w:rsidR="00026A32" w:rsidRDefault="00094762">
            <w:pPr>
              <w:spacing w:before="60" w:after="60"/>
            </w:pPr>
            <w:proofErr w:type="spellStart"/>
            <w:r>
              <w:rPr>
                <w:rFonts w:ascii="Arial" w:hAnsi="Arial"/>
                <w:b/>
                <w:color w:val="333333"/>
                <w:sz w:val="18"/>
              </w:rPr>
              <w:t>Pruebas</w:t>
            </w:r>
            <w:proofErr w:type="spellEnd"/>
            <w:r>
              <w:rPr>
                <w:rFonts w:ascii="Arial" w:hAnsi="Arial"/>
                <w:b/>
                <w:color w:val="333333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333333"/>
                <w:sz w:val="18"/>
              </w:rPr>
              <w:t>Unitarias</w:t>
            </w:r>
            <w:proofErr w:type="spellEnd"/>
            <w:r>
              <w:rPr>
                <w:rFonts w:ascii="Arial" w:hAnsi="Arial"/>
                <w:b/>
                <w:color w:val="333333"/>
                <w:sz w:val="18"/>
              </w:rPr>
              <w:t xml:space="preserve"> con JUnit 5</w:t>
            </w:r>
          </w:p>
        </w:tc>
        <w:tc>
          <w:tcPr>
            <w:tcW w:w="331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9B19F" w14:textId="77777777" w:rsidR="00026A32" w:rsidRPr="00962C90" w:rsidRDefault="00094762">
            <w:pPr>
              <w:spacing w:before="60" w:after="60"/>
              <w:rPr>
                <w:lang w:val="es-CO"/>
              </w:rPr>
            </w:pPr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 xml:space="preserve">Desarrollo de al menos 12 pruebas unitarias en mínimo 4 clases, </w:t>
            </w:r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>cubriendo casos normales, valores de frontera y lanzamiento de excepciones personalizadas.</w:t>
            </w: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FC854" w14:textId="78BBD58C" w:rsidR="00026A32" w:rsidRPr="00962C90" w:rsidRDefault="00094762">
            <w:pPr>
              <w:rPr>
                <w:lang w:val="es-CO"/>
              </w:rPr>
            </w:pPr>
            <w:r>
              <w:rPr>
                <w:lang w:val="es-CO"/>
              </w:rPr>
              <w:t>Valentina Diaz</w:t>
            </w: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4EE64" w14:textId="77777777" w:rsidR="00026A32" w:rsidRPr="00962C90" w:rsidRDefault="00026A32">
            <w:pPr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A80A8" w14:textId="77777777" w:rsidR="00026A32" w:rsidRPr="00962C90" w:rsidRDefault="00026A32">
            <w:pPr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674BE" w14:textId="77777777" w:rsidR="00026A32" w:rsidRPr="00962C90" w:rsidRDefault="00026A32">
            <w:pPr>
              <w:rPr>
                <w:lang w:val="es-CO"/>
              </w:rPr>
            </w:pPr>
          </w:p>
        </w:tc>
      </w:tr>
      <w:tr w:rsidR="00026A32" w:rsidRPr="00962C90" w14:paraId="5D178398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7FB6D" w14:textId="77777777" w:rsidR="00026A32" w:rsidRPr="00962C90" w:rsidRDefault="00094762">
            <w:pPr>
              <w:spacing w:before="60" w:after="60"/>
              <w:rPr>
                <w:lang w:val="es-CO"/>
              </w:rPr>
            </w:pPr>
            <w:r w:rsidRPr="00962C90">
              <w:rPr>
                <w:rFonts w:ascii="Arial" w:hAnsi="Arial"/>
                <w:b/>
                <w:color w:val="333333"/>
                <w:sz w:val="18"/>
                <w:lang w:val="es-CO"/>
              </w:rPr>
              <w:t>Construcción del Menú de Consola y Aplicación Principal</w:t>
            </w:r>
          </w:p>
        </w:tc>
        <w:tc>
          <w:tcPr>
            <w:tcW w:w="331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544E4" w14:textId="77777777" w:rsidR="00026A32" w:rsidRPr="00962C90" w:rsidRDefault="00094762">
            <w:pPr>
              <w:spacing w:before="60" w:after="60"/>
              <w:rPr>
                <w:lang w:val="es-CO"/>
              </w:rPr>
            </w:pPr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>Desarrollo de la clase principal (`</w:t>
            </w:r>
            <w:proofErr w:type="spellStart"/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>main</w:t>
            </w:r>
            <w:proofErr w:type="spellEnd"/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 xml:space="preserve">`) con un menú interactivo por consola que permite ejecutar y </w:t>
            </w:r>
            <w:proofErr w:type="spellStart"/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>demostratizar</w:t>
            </w:r>
            <w:proofErr w:type="spellEnd"/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 xml:space="preserve"> todos los flujos principales del sistema.</w:t>
            </w: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08C77" w14:textId="77777777" w:rsidR="00026A32" w:rsidRPr="00962C90" w:rsidRDefault="00026A32">
            <w:pPr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95618" w14:textId="77777777" w:rsidR="00026A32" w:rsidRPr="00962C90" w:rsidRDefault="00026A32">
            <w:pPr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8BEA6" w14:textId="3E516553" w:rsidR="00026A32" w:rsidRPr="00962C90" w:rsidRDefault="00962C90">
            <w:pPr>
              <w:rPr>
                <w:lang w:val="es-CO"/>
              </w:rPr>
            </w:pPr>
            <w:r>
              <w:rPr>
                <w:lang w:val="es-CO"/>
              </w:rPr>
              <w:t>Santiago Orrego</w:t>
            </w: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6974F" w14:textId="77777777" w:rsidR="00026A32" w:rsidRPr="00962C90" w:rsidRDefault="00026A32">
            <w:pPr>
              <w:rPr>
                <w:lang w:val="es-CO"/>
              </w:rPr>
            </w:pPr>
          </w:p>
        </w:tc>
      </w:tr>
      <w:tr w:rsidR="00026A32" w:rsidRPr="00962C90" w14:paraId="120947C0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04C83" w14:textId="77777777" w:rsidR="00026A32" w:rsidRPr="00962C90" w:rsidRDefault="00094762">
            <w:pPr>
              <w:spacing w:before="60" w:after="60"/>
              <w:rPr>
                <w:lang w:val="es-CO"/>
              </w:rPr>
            </w:pPr>
            <w:r w:rsidRPr="00962C90">
              <w:rPr>
                <w:rFonts w:ascii="Arial" w:hAnsi="Arial"/>
                <w:b/>
                <w:color w:val="333333"/>
                <w:sz w:val="18"/>
                <w:lang w:val="es-CO"/>
              </w:rPr>
              <w:t>Gestión de Indicadores en Memoria</w:t>
            </w:r>
          </w:p>
        </w:tc>
        <w:tc>
          <w:tcPr>
            <w:tcW w:w="331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425D0" w14:textId="77777777" w:rsidR="00026A32" w:rsidRPr="00962C90" w:rsidRDefault="00094762">
            <w:pPr>
              <w:spacing w:before="60" w:after="60"/>
              <w:rPr>
                <w:lang w:val="es-CO"/>
              </w:rPr>
            </w:pPr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 xml:space="preserve">Cálculo de métricas requeridas: horas de uso por tipo de equipo, cantidad de </w:t>
            </w:r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>incidentes, tasa de cancelación de reservas y carga de mantenimiento.</w:t>
            </w: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B8FCE" w14:textId="77777777" w:rsidR="00026A32" w:rsidRPr="00962C90" w:rsidRDefault="00026A32">
            <w:pPr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89367" w14:textId="77777777" w:rsidR="00026A32" w:rsidRPr="00962C90" w:rsidRDefault="00026A32">
            <w:pPr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B876C" w14:textId="77777777" w:rsidR="00026A32" w:rsidRPr="00962C90" w:rsidRDefault="00026A32">
            <w:pPr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70C22" w14:textId="56730D43" w:rsidR="00026A32" w:rsidRPr="00962C90" w:rsidRDefault="00094762">
            <w:pPr>
              <w:rPr>
                <w:lang w:val="es-CO"/>
              </w:rPr>
            </w:pPr>
            <w:r>
              <w:rPr>
                <w:lang w:val="es-CO"/>
              </w:rPr>
              <w:t xml:space="preserve">Camila </w:t>
            </w:r>
            <w:proofErr w:type="spellStart"/>
            <w:r>
              <w:rPr>
                <w:lang w:val="es-CO"/>
              </w:rPr>
              <w:t>Galan</w:t>
            </w:r>
            <w:proofErr w:type="spellEnd"/>
          </w:p>
        </w:tc>
      </w:tr>
      <w:tr w:rsidR="00026A32" w:rsidRPr="00962C90" w14:paraId="6E109F09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24A99" w14:textId="77777777" w:rsidR="00026A32" w:rsidRPr="00962C90" w:rsidRDefault="00094762">
            <w:pPr>
              <w:spacing w:before="60" w:after="60"/>
              <w:rPr>
                <w:lang w:val="es-CO"/>
              </w:rPr>
            </w:pPr>
            <w:r w:rsidRPr="00962C90">
              <w:rPr>
                <w:rFonts w:ascii="Arial" w:hAnsi="Arial"/>
                <w:b/>
                <w:color w:val="333333"/>
                <w:sz w:val="18"/>
                <w:lang w:val="es-CO"/>
              </w:rPr>
              <w:lastRenderedPageBreak/>
              <w:t>Gestión de Repositorio Git y Configuración Maven</w:t>
            </w:r>
          </w:p>
        </w:tc>
        <w:tc>
          <w:tcPr>
            <w:tcW w:w="331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48BC0" w14:textId="77777777" w:rsidR="00026A32" w:rsidRPr="00962C90" w:rsidRDefault="00094762">
            <w:pPr>
              <w:spacing w:before="60" w:after="60"/>
              <w:rPr>
                <w:lang w:val="es-CO"/>
              </w:rPr>
            </w:pPr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 xml:space="preserve">Administración de control de versiones (ramas, </w:t>
            </w:r>
            <w:proofErr w:type="spellStart"/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>commits</w:t>
            </w:r>
            <w:proofErr w:type="spellEnd"/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 xml:space="preserve">, </w:t>
            </w:r>
            <w:proofErr w:type="spellStart"/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>merges</w:t>
            </w:r>
            <w:proofErr w:type="spellEnd"/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 xml:space="preserve">), estructura del `pom.xml`, inclusión de la dependencia </w:t>
            </w:r>
            <w:proofErr w:type="spellStart"/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>JUnit</w:t>
            </w:r>
            <w:proofErr w:type="spellEnd"/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 xml:space="preserve"> 5 y empaquetamiento.</w:t>
            </w: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2191F" w14:textId="77777777" w:rsidR="00026A32" w:rsidRPr="00962C90" w:rsidRDefault="00026A32">
            <w:pPr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A81F8" w14:textId="77777777" w:rsidR="00026A32" w:rsidRPr="00962C90" w:rsidRDefault="00026A32">
            <w:pPr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8DA6A" w14:textId="2F50717C" w:rsidR="00026A32" w:rsidRPr="00962C90" w:rsidRDefault="00962C90">
            <w:pPr>
              <w:rPr>
                <w:lang w:val="es-CO"/>
              </w:rPr>
            </w:pPr>
            <w:r>
              <w:rPr>
                <w:lang w:val="es-CO"/>
              </w:rPr>
              <w:t>Santiago Orrego</w:t>
            </w: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FEDBF" w14:textId="77777777" w:rsidR="00026A32" w:rsidRPr="00962C90" w:rsidRDefault="00026A32">
            <w:pPr>
              <w:rPr>
                <w:lang w:val="es-CO"/>
              </w:rPr>
            </w:pPr>
          </w:p>
        </w:tc>
      </w:tr>
      <w:tr w:rsidR="00026A32" w:rsidRPr="00962C90" w14:paraId="514AD6FF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216A1" w14:textId="77777777" w:rsidR="00026A32" w:rsidRPr="00962C90" w:rsidRDefault="00094762">
            <w:pPr>
              <w:spacing w:before="60" w:after="60"/>
              <w:rPr>
                <w:lang w:val="es-CO"/>
              </w:rPr>
            </w:pPr>
            <w:r w:rsidRPr="00962C90">
              <w:rPr>
                <w:rFonts w:ascii="Arial" w:hAnsi="Arial"/>
                <w:b/>
                <w:color w:val="333333"/>
                <w:sz w:val="18"/>
                <w:lang w:val="es-CO"/>
              </w:rPr>
              <w:t>Elaboración del Informe Final (Informe_Final.pdf)</w:t>
            </w:r>
          </w:p>
        </w:tc>
        <w:tc>
          <w:tcPr>
            <w:tcW w:w="331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AE9CA" w14:textId="77777777" w:rsidR="00026A32" w:rsidRPr="00962C90" w:rsidRDefault="00094762">
            <w:pPr>
              <w:spacing w:before="60" w:after="60"/>
              <w:rPr>
                <w:lang w:val="es-CO"/>
              </w:rPr>
            </w:pPr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 xml:space="preserve">Redacción del informe consolidado con requisitos, riesgos actualizados, justificación de decisiones de diseño, patrones, </w:t>
            </w:r>
            <w:proofErr w:type="spellStart"/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>generics</w:t>
            </w:r>
            <w:proofErr w:type="spellEnd"/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 xml:space="preserve">, </w:t>
            </w:r>
            <w:proofErr w:type="spellStart"/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>wildcards</w:t>
            </w:r>
            <w:proofErr w:type="spellEnd"/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>, excepciones y pruebas.</w:t>
            </w: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7D946" w14:textId="04DEB7BE" w:rsidR="00026A32" w:rsidRPr="00962C90" w:rsidRDefault="00962C90">
            <w:pPr>
              <w:rPr>
                <w:lang w:val="es-CO"/>
              </w:rPr>
            </w:pPr>
            <w:r>
              <w:rPr>
                <w:lang w:val="es-CO"/>
              </w:rPr>
              <w:t>Valentina Diaz</w:t>
            </w: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74C0A" w14:textId="77777777" w:rsidR="00026A32" w:rsidRPr="00962C90" w:rsidRDefault="00026A32">
            <w:pPr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CEDE7" w14:textId="77777777" w:rsidR="00026A32" w:rsidRPr="00962C90" w:rsidRDefault="00026A32">
            <w:pPr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591E2" w14:textId="77777777" w:rsidR="00026A32" w:rsidRDefault="00094762">
            <w:pPr>
              <w:rPr>
                <w:lang w:val="es-CO"/>
              </w:rPr>
            </w:pPr>
            <w:r>
              <w:rPr>
                <w:lang w:val="es-CO"/>
              </w:rPr>
              <w:t>Camila</w:t>
            </w:r>
          </w:p>
          <w:p w14:paraId="4FDFA1B1" w14:textId="6D8AC3BA" w:rsidR="00094762" w:rsidRPr="00962C90" w:rsidRDefault="00094762">
            <w:pPr>
              <w:rPr>
                <w:lang w:val="es-CO"/>
              </w:rPr>
            </w:pPr>
            <w:r>
              <w:rPr>
                <w:lang w:val="es-CO"/>
              </w:rPr>
              <w:t>Galán</w:t>
            </w:r>
          </w:p>
        </w:tc>
      </w:tr>
      <w:tr w:rsidR="00026A32" w:rsidRPr="00962C90" w14:paraId="6A4D09AA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6CA5B" w14:textId="77777777" w:rsidR="00026A32" w:rsidRPr="00962C90" w:rsidRDefault="00094762">
            <w:pPr>
              <w:spacing w:before="60" w:after="60"/>
              <w:rPr>
                <w:lang w:val="es-CO"/>
              </w:rPr>
            </w:pPr>
            <w:r w:rsidRPr="00962C90">
              <w:rPr>
                <w:rFonts w:ascii="Arial" w:hAnsi="Arial"/>
                <w:b/>
                <w:color w:val="333333"/>
                <w:sz w:val="18"/>
                <w:lang w:val="es-CO"/>
              </w:rPr>
              <w:t>Documentación del Código, Evidencias y README.md</w:t>
            </w:r>
          </w:p>
        </w:tc>
        <w:tc>
          <w:tcPr>
            <w:tcW w:w="331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DD71B" w14:textId="77777777" w:rsidR="00026A32" w:rsidRPr="00962C90" w:rsidRDefault="00094762">
            <w:pPr>
              <w:spacing w:before="60" w:after="60"/>
              <w:rPr>
                <w:lang w:val="es-CO"/>
              </w:rPr>
            </w:pPr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 xml:space="preserve">Elaboración del README con instrucciones de compilación/ejecución, datos de prueba y documento de evidencias de pruebas </w:t>
            </w:r>
            <w:proofErr w:type="spellStart"/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>JUnit</w:t>
            </w:r>
            <w:proofErr w:type="spellEnd"/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 xml:space="preserve"> (Evidencias_Pruebas.pdf).</w:t>
            </w: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1FCAD" w14:textId="77777777" w:rsidR="00026A32" w:rsidRPr="00962C90" w:rsidRDefault="00026A32">
            <w:pPr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758D5" w14:textId="77777777" w:rsidR="00026A32" w:rsidRPr="00962C90" w:rsidRDefault="00026A32">
            <w:pPr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7B101" w14:textId="77777777" w:rsidR="00026A32" w:rsidRPr="00962C90" w:rsidRDefault="00026A32">
            <w:pPr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E5419" w14:textId="6A660C01" w:rsidR="00026A32" w:rsidRPr="00962C90" w:rsidRDefault="00094762">
            <w:pPr>
              <w:rPr>
                <w:lang w:val="es-CO"/>
              </w:rPr>
            </w:pPr>
            <w:r>
              <w:rPr>
                <w:lang w:val="es-CO"/>
              </w:rPr>
              <w:t>Camila Galan</w:t>
            </w:r>
          </w:p>
        </w:tc>
      </w:tr>
      <w:tr w:rsidR="00026A32" w:rsidRPr="00962C90" w14:paraId="4576A766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89CA5" w14:textId="77777777" w:rsidR="00026A32" w:rsidRPr="00962C90" w:rsidRDefault="00094762">
            <w:pPr>
              <w:spacing w:before="60" w:after="60"/>
              <w:rPr>
                <w:lang w:val="es-CO"/>
              </w:rPr>
            </w:pPr>
            <w:r w:rsidRPr="00962C90">
              <w:rPr>
                <w:rFonts w:ascii="Arial" w:hAnsi="Arial"/>
                <w:b/>
                <w:color w:val="333333"/>
                <w:sz w:val="18"/>
                <w:lang w:val="es-CO"/>
              </w:rPr>
              <w:t xml:space="preserve">Integración, </w:t>
            </w:r>
            <w:proofErr w:type="spellStart"/>
            <w:r w:rsidRPr="00962C90">
              <w:rPr>
                <w:rFonts w:ascii="Arial" w:hAnsi="Arial"/>
                <w:b/>
                <w:color w:val="333333"/>
                <w:sz w:val="18"/>
                <w:lang w:val="es-CO"/>
              </w:rPr>
              <w:t>Debugging</w:t>
            </w:r>
            <w:proofErr w:type="spellEnd"/>
            <w:r w:rsidRPr="00962C90">
              <w:rPr>
                <w:rFonts w:ascii="Arial" w:hAnsi="Arial"/>
                <w:b/>
                <w:color w:val="333333"/>
                <w:sz w:val="18"/>
                <w:lang w:val="es-CO"/>
              </w:rPr>
              <w:t xml:space="preserve"> General y Pruebas del Sistema</w:t>
            </w:r>
          </w:p>
        </w:tc>
        <w:tc>
          <w:tcPr>
            <w:tcW w:w="331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E3045" w14:textId="77777777" w:rsidR="00026A32" w:rsidRPr="00962C90" w:rsidRDefault="00094762">
            <w:pPr>
              <w:spacing w:before="60" w:after="60"/>
              <w:rPr>
                <w:lang w:val="es-CO"/>
              </w:rPr>
            </w:pPr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 xml:space="preserve">Ensamblaje final de paquetes </w:t>
            </w:r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>(`modelo`, `servicio`, `repositorio`, `</w:t>
            </w:r>
            <w:proofErr w:type="spellStart"/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>patron</w:t>
            </w:r>
            <w:proofErr w:type="spellEnd"/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>`, `</w:t>
            </w:r>
            <w:proofErr w:type="spellStart"/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>excepcion</w:t>
            </w:r>
            <w:proofErr w:type="spellEnd"/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>`, `</w:t>
            </w:r>
            <w:proofErr w:type="spellStart"/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>util</w:t>
            </w:r>
            <w:proofErr w:type="spellEnd"/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>`, `app`), resolución de bugs y verificación de compilación/ejecución.</w:t>
            </w: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EA819" w14:textId="77777777" w:rsidR="00026A32" w:rsidRPr="00962C90" w:rsidRDefault="00026A32">
            <w:pPr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3A989" w14:textId="020A4BFD" w:rsidR="00026A32" w:rsidRPr="00962C90" w:rsidRDefault="00026A32">
            <w:pPr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BE089" w14:textId="68F4FD1C" w:rsidR="00026A32" w:rsidRPr="00962C90" w:rsidRDefault="00094762">
            <w:pPr>
              <w:rPr>
                <w:lang w:val="es-CO"/>
              </w:rPr>
            </w:pPr>
            <w:r>
              <w:rPr>
                <w:lang w:val="es-CO"/>
              </w:rPr>
              <w:t>Santiago Orrego</w:t>
            </w: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1B3AC" w14:textId="77777777" w:rsidR="00026A32" w:rsidRPr="00962C90" w:rsidRDefault="00026A32">
            <w:pPr>
              <w:rPr>
                <w:lang w:val="es-CO"/>
              </w:rPr>
            </w:pPr>
          </w:p>
        </w:tc>
      </w:tr>
      <w:tr w:rsidR="00026A32" w:rsidRPr="00962C90" w14:paraId="7722BFBE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0CCB1" w14:textId="77777777" w:rsidR="00026A32" w:rsidRPr="00962C90" w:rsidRDefault="00094762">
            <w:pPr>
              <w:spacing w:before="60" w:after="60"/>
              <w:rPr>
                <w:lang w:val="es-CO"/>
              </w:rPr>
            </w:pPr>
            <w:r w:rsidRPr="00962C90">
              <w:rPr>
                <w:rFonts w:ascii="Arial" w:hAnsi="Arial"/>
                <w:b/>
                <w:color w:val="333333"/>
                <w:sz w:val="18"/>
                <w:lang w:val="es-CO"/>
              </w:rPr>
              <w:t>Revisión Cruzada y Preparación de Sustentación Aleatoria</w:t>
            </w:r>
          </w:p>
        </w:tc>
        <w:tc>
          <w:tcPr>
            <w:tcW w:w="331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99DEE" w14:textId="77777777" w:rsidR="00026A32" w:rsidRPr="00962C90" w:rsidRDefault="00094762">
            <w:pPr>
              <w:spacing w:before="60" w:after="60"/>
              <w:rPr>
                <w:lang w:val="es-CO"/>
              </w:rPr>
            </w:pPr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 xml:space="preserve">Verificación cruzada de todo el código entre los 4 </w:t>
            </w:r>
            <w:r w:rsidRPr="00962C90">
              <w:rPr>
                <w:rFonts w:ascii="Arial" w:hAnsi="Arial"/>
                <w:color w:val="333333"/>
                <w:sz w:val="17"/>
                <w:lang w:val="es-CO"/>
              </w:rPr>
              <w:t>integrantes y simulación de sustentación individual para asegurar dominio total del proyecto por cualquiera de los 4 integrantes.</w:t>
            </w: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ECA893" w14:textId="46B5B74E" w:rsidR="00026A32" w:rsidRPr="00962C90" w:rsidRDefault="00094762">
            <w:pPr>
              <w:rPr>
                <w:lang w:val="es-CO"/>
              </w:rPr>
            </w:pPr>
            <w:r>
              <w:rPr>
                <w:lang w:val="es-CO"/>
              </w:rPr>
              <w:t xml:space="preserve">Valentina Diaz </w:t>
            </w: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BE591" w14:textId="5AC6B25B" w:rsidR="00026A32" w:rsidRPr="00962C90" w:rsidRDefault="00094762">
            <w:pPr>
              <w:rPr>
                <w:lang w:val="es-CO"/>
              </w:rPr>
            </w:pPr>
            <w:r>
              <w:rPr>
                <w:lang w:val="es-CO"/>
              </w:rPr>
              <w:t xml:space="preserve">Samuel </w:t>
            </w:r>
            <w:proofErr w:type="spellStart"/>
            <w:r>
              <w:rPr>
                <w:lang w:val="es-CO"/>
              </w:rPr>
              <w:t>Munevar</w:t>
            </w:r>
            <w:proofErr w:type="spellEnd"/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2E788" w14:textId="752FCE62" w:rsidR="00026A32" w:rsidRPr="00962C90" w:rsidRDefault="00094762">
            <w:pPr>
              <w:rPr>
                <w:lang w:val="es-CO"/>
              </w:rPr>
            </w:pPr>
            <w:r>
              <w:rPr>
                <w:lang w:val="es-CO"/>
              </w:rPr>
              <w:t xml:space="preserve">Santiago Orrego </w:t>
            </w: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92FFC" w14:textId="6C82C114" w:rsidR="00026A32" w:rsidRPr="00962C90" w:rsidRDefault="00094762">
            <w:pPr>
              <w:rPr>
                <w:lang w:val="es-CO"/>
              </w:rPr>
            </w:pPr>
            <w:r>
              <w:rPr>
                <w:lang w:val="es-CO"/>
              </w:rPr>
              <w:t>Camila Galán</w:t>
            </w:r>
          </w:p>
        </w:tc>
      </w:tr>
      <w:tr w:rsidR="00962C90" w:rsidRPr="00962C90" w14:paraId="2A957456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7BD34" w14:textId="2C0EB5C6" w:rsidR="00962C90" w:rsidRPr="00962C90" w:rsidRDefault="00962C90">
            <w:pPr>
              <w:spacing w:before="60" w:after="60"/>
              <w:rPr>
                <w:rFonts w:ascii="Arial" w:hAnsi="Arial"/>
                <w:b/>
                <w:color w:val="333333"/>
                <w:sz w:val="18"/>
                <w:lang w:val="es-CO"/>
              </w:rPr>
            </w:pPr>
            <w:r>
              <w:rPr>
                <w:rFonts w:ascii="Arial" w:hAnsi="Arial"/>
                <w:b/>
                <w:color w:val="333333"/>
                <w:sz w:val="18"/>
                <w:lang w:val="es-CO"/>
              </w:rPr>
              <w:t>Bases de datos</w:t>
            </w:r>
          </w:p>
        </w:tc>
        <w:tc>
          <w:tcPr>
            <w:tcW w:w="331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23801" w14:textId="6AAD26E0" w:rsidR="00962C90" w:rsidRPr="00962C90" w:rsidRDefault="00962C90">
            <w:pPr>
              <w:spacing w:before="60" w:after="60"/>
              <w:rPr>
                <w:rFonts w:ascii="Arial" w:hAnsi="Arial"/>
                <w:color w:val="333333"/>
                <w:sz w:val="17"/>
                <w:lang w:val="es-CO"/>
              </w:rPr>
            </w:pPr>
            <w:r>
              <w:rPr>
                <w:rFonts w:ascii="Arial" w:hAnsi="Arial"/>
                <w:color w:val="333333"/>
                <w:sz w:val="17"/>
                <w:lang w:val="es-CO"/>
              </w:rPr>
              <w:t>Desarrollo de Bases de datos que permita almacenar todos los datos ingresados por consola</w:t>
            </w: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B361D" w14:textId="77777777" w:rsidR="00962C90" w:rsidRPr="00962C90" w:rsidRDefault="00962C90">
            <w:pPr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7AF69" w14:textId="77777777" w:rsidR="00962C90" w:rsidRPr="00962C90" w:rsidRDefault="00962C90">
            <w:pPr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0FD72" w14:textId="77777777" w:rsidR="00962C90" w:rsidRPr="00962C90" w:rsidRDefault="00962C90">
            <w:pPr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8085B" w14:textId="6C4CFCC7" w:rsidR="00962C90" w:rsidRPr="00962C90" w:rsidRDefault="00962C90">
            <w:pPr>
              <w:rPr>
                <w:lang w:val="es-CO"/>
              </w:rPr>
            </w:pPr>
            <w:r>
              <w:rPr>
                <w:lang w:val="es-CO"/>
              </w:rPr>
              <w:t>Camila Galan</w:t>
            </w:r>
          </w:p>
        </w:tc>
      </w:tr>
    </w:tbl>
    <w:p w14:paraId="0B22DD21" w14:textId="77777777" w:rsidR="00026A32" w:rsidRPr="00962C90" w:rsidRDefault="00026A32">
      <w:pPr>
        <w:spacing w:after="120"/>
        <w:rPr>
          <w:lang w:val="es-CO"/>
        </w:rPr>
      </w:pPr>
    </w:p>
    <w:p w14:paraId="5389ED44" w14:textId="77777777" w:rsidR="00026A32" w:rsidRPr="00962C90" w:rsidRDefault="00094762">
      <w:pPr>
        <w:spacing w:before="280" w:after="120"/>
        <w:rPr>
          <w:lang w:val="es-CO"/>
        </w:rPr>
      </w:pPr>
      <w:r w:rsidRPr="00962C90">
        <w:rPr>
          <w:rFonts w:ascii="Arial" w:hAnsi="Arial"/>
          <w:b/>
          <w:color w:val="003366"/>
          <w:sz w:val="24"/>
          <w:lang w:val="es-CO"/>
        </w:rPr>
        <w:t>2. Resumen de Contribución Total y Roles Principales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1872"/>
        <w:gridCol w:w="2592"/>
        <w:gridCol w:w="1728"/>
      </w:tblGrid>
      <w:tr w:rsidR="00026A32" w14:paraId="32F15890" w14:textId="77777777">
        <w:trPr>
          <w:jc w:val="center"/>
        </w:trPr>
        <w:tc>
          <w:tcPr>
            <w:tcW w:w="3168" w:type="dxa"/>
            <w:shd w:val="clear" w:color="auto" w:fill="003366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D601EF8" w14:textId="77777777" w:rsidR="00026A32" w:rsidRDefault="00094762">
            <w:pPr>
              <w:spacing w:before="80" w:after="80"/>
            </w:pP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Integrante</w:t>
            </w:r>
            <w:proofErr w:type="spellEnd"/>
          </w:p>
        </w:tc>
        <w:tc>
          <w:tcPr>
            <w:tcW w:w="1872" w:type="dxa"/>
            <w:shd w:val="clear" w:color="auto" w:fill="003366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B91050F" w14:textId="77777777" w:rsidR="00026A32" w:rsidRDefault="00094762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% de Contribución</w:t>
            </w:r>
          </w:p>
        </w:tc>
        <w:tc>
          <w:tcPr>
            <w:tcW w:w="2592" w:type="dxa"/>
            <w:shd w:val="clear" w:color="auto" w:fill="003366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57BD8C2" w14:textId="77777777" w:rsidR="00026A32" w:rsidRPr="00962C90" w:rsidRDefault="00094762">
            <w:pPr>
              <w:spacing w:before="80" w:after="80"/>
              <w:rPr>
                <w:lang w:val="es-CO"/>
              </w:rPr>
            </w:pPr>
            <w:r w:rsidRPr="00962C90">
              <w:rPr>
                <w:rFonts w:ascii="Arial" w:hAnsi="Arial"/>
                <w:b/>
                <w:color w:val="FFFFFF"/>
                <w:sz w:val="19"/>
                <w:lang w:val="es-CO"/>
              </w:rPr>
              <w:t>Rol Principal en el Proyecto</w:t>
            </w:r>
          </w:p>
        </w:tc>
        <w:tc>
          <w:tcPr>
            <w:tcW w:w="1728" w:type="dxa"/>
            <w:shd w:val="clear" w:color="auto" w:fill="003366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B3748D2" w14:textId="77777777" w:rsidR="00026A32" w:rsidRDefault="00094762">
            <w:pPr>
              <w:spacing w:before="80" w:after="80"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Firma</w:t>
            </w:r>
            <w:proofErr w:type="spellEnd"/>
            <w:r>
              <w:rPr>
                <w:rFonts w:ascii="Arial" w:hAnsi="Arial"/>
                <w:b/>
                <w:color w:val="FFFFFF"/>
                <w:sz w:val="19"/>
              </w:rPr>
              <w:t xml:space="preserve"> / </w:t>
            </w: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Conformidad</w:t>
            </w:r>
            <w:proofErr w:type="spellEnd"/>
          </w:p>
        </w:tc>
      </w:tr>
      <w:tr w:rsidR="00026A32" w14:paraId="7B59955B" w14:textId="77777777">
        <w:trPr>
          <w:jc w:val="center"/>
        </w:trPr>
        <w:tc>
          <w:tcPr>
            <w:tcW w:w="31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F4F98" w14:textId="77777777" w:rsidR="00026A32" w:rsidRDefault="00094762">
            <w:pPr>
              <w:spacing w:before="80" w:after="80"/>
            </w:pPr>
            <w:r>
              <w:rPr>
                <w:rFonts w:ascii="Arial" w:hAnsi="Arial"/>
                <w:color w:val="333333"/>
                <w:sz w:val="18"/>
              </w:rPr>
              <w:t>Integrante 1: ___________________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D7EC4" w14:textId="77777777" w:rsidR="00026A32" w:rsidRDefault="00094762">
            <w:pPr>
              <w:spacing w:before="80" w:after="80"/>
              <w:jc w:val="center"/>
            </w:pPr>
            <w:r>
              <w:rPr>
                <w:rFonts w:ascii="Arial" w:hAnsi="Arial"/>
                <w:color w:val="333333"/>
                <w:sz w:val="18"/>
              </w:rPr>
              <w:t>____ %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50B7A" w14:textId="77777777" w:rsidR="00026A32" w:rsidRDefault="00026A32">
            <w:pPr>
              <w:spacing w:before="80" w:after="80"/>
            </w:pP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64533" w14:textId="77777777" w:rsidR="00026A32" w:rsidRDefault="00094762">
            <w:pPr>
              <w:spacing w:before="80" w:after="80"/>
              <w:jc w:val="center"/>
            </w:pPr>
            <w:r>
              <w:rPr>
                <w:rFonts w:ascii="Arial" w:hAnsi="Arial"/>
                <w:sz w:val="18"/>
              </w:rPr>
              <w:t>____________</w:t>
            </w:r>
          </w:p>
        </w:tc>
      </w:tr>
      <w:tr w:rsidR="00026A32" w14:paraId="4B003FF3" w14:textId="77777777">
        <w:trPr>
          <w:jc w:val="center"/>
        </w:trPr>
        <w:tc>
          <w:tcPr>
            <w:tcW w:w="31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3D07A" w14:textId="77777777" w:rsidR="00026A32" w:rsidRDefault="00094762">
            <w:pPr>
              <w:spacing w:before="80" w:after="80"/>
            </w:pPr>
            <w:r>
              <w:rPr>
                <w:rFonts w:ascii="Arial" w:hAnsi="Arial"/>
                <w:color w:val="333333"/>
                <w:sz w:val="18"/>
              </w:rPr>
              <w:t>Integrante 2: ___________________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19B16" w14:textId="77777777" w:rsidR="00026A32" w:rsidRDefault="00094762">
            <w:pPr>
              <w:spacing w:before="80" w:after="80"/>
              <w:jc w:val="center"/>
            </w:pPr>
            <w:r>
              <w:rPr>
                <w:rFonts w:ascii="Arial" w:hAnsi="Arial"/>
                <w:color w:val="333333"/>
                <w:sz w:val="18"/>
              </w:rPr>
              <w:t>____ %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74866" w14:textId="77777777" w:rsidR="00026A32" w:rsidRDefault="00026A32">
            <w:pPr>
              <w:spacing w:before="80" w:after="80"/>
            </w:pP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14DBE" w14:textId="77777777" w:rsidR="00026A32" w:rsidRDefault="00094762">
            <w:pPr>
              <w:spacing w:before="80" w:after="80"/>
              <w:jc w:val="center"/>
            </w:pPr>
            <w:r>
              <w:rPr>
                <w:rFonts w:ascii="Arial" w:hAnsi="Arial"/>
                <w:sz w:val="18"/>
              </w:rPr>
              <w:t>____________</w:t>
            </w:r>
          </w:p>
        </w:tc>
      </w:tr>
      <w:tr w:rsidR="00026A32" w14:paraId="3A0AEE7B" w14:textId="77777777">
        <w:trPr>
          <w:jc w:val="center"/>
        </w:trPr>
        <w:tc>
          <w:tcPr>
            <w:tcW w:w="31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22385" w14:textId="77777777" w:rsidR="00026A32" w:rsidRDefault="00094762">
            <w:pPr>
              <w:spacing w:before="80" w:after="80"/>
            </w:pPr>
            <w:r>
              <w:rPr>
                <w:rFonts w:ascii="Arial" w:hAnsi="Arial"/>
                <w:color w:val="333333"/>
                <w:sz w:val="18"/>
              </w:rPr>
              <w:t>Integrante 3: ___________________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981C7" w14:textId="77777777" w:rsidR="00026A32" w:rsidRDefault="00094762">
            <w:pPr>
              <w:spacing w:before="80" w:after="80"/>
              <w:jc w:val="center"/>
            </w:pPr>
            <w:r>
              <w:rPr>
                <w:rFonts w:ascii="Arial" w:hAnsi="Arial"/>
                <w:color w:val="333333"/>
                <w:sz w:val="18"/>
              </w:rPr>
              <w:t>____ %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48EAD" w14:textId="77777777" w:rsidR="00026A32" w:rsidRDefault="00026A32">
            <w:pPr>
              <w:spacing w:before="80" w:after="80"/>
            </w:pP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26573" w14:textId="77777777" w:rsidR="00026A32" w:rsidRDefault="00094762">
            <w:pPr>
              <w:spacing w:before="80" w:after="80"/>
              <w:jc w:val="center"/>
            </w:pPr>
            <w:r>
              <w:rPr>
                <w:rFonts w:ascii="Arial" w:hAnsi="Arial"/>
                <w:sz w:val="18"/>
              </w:rPr>
              <w:t>____________</w:t>
            </w:r>
          </w:p>
        </w:tc>
      </w:tr>
      <w:tr w:rsidR="00026A32" w14:paraId="1BB9BEE0" w14:textId="77777777">
        <w:trPr>
          <w:jc w:val="center"/>
        </w:trPr>
        <w:tc>
          <w:tcPr>
            <w:tcW w:w="31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BA858" w14:textId="77777777" w:rsidR="00026A32" w:rsidRDefault="00094762">
            <w:pPr>
              <w:spacing w:before="80" w:after="80"/>
            </w:pPr>
            <w:r>
              <w:rPr>
                <w:rFonts w:ascii="Arial" w:hAnsi="Arial"/>
                <w:color w:val="333333"/>
                <w:sz w:val="18"/>
              </w:rPr>
              <w:lastRenderedPageBreak/>
              <w:t>Integrante 4: ___________________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612A2" w14:textId="77777777" w:rsidR="00026A32" w:rsidRDefault="00094762">
            <w:pPr>
              <w:spacing w:before="80" w:after="80"/>
              <w:jc w:val="center"/>
            </w:pPr>
            <w:r>
              <w:rPr>
                <w:rFonts w:ascii="Arial" w:hAnsi="Arial"/>
                <w:color w:val="333333"/>
                <w:sz w:val="18"/>
              </w:rPr>
              <w:t>____ %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5A273" w14:textId="77777777" w:rsidR="00026A32" w:rsidRDefault="00026A32">
            <w:pPr>
              <w:spacing w:before="80" w:after="80"/>
            </w:pP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5E834" w14:textId="77777777" w:rsidR="00026A32" w:rsidRDefault="00094762">
            <w:pPr>
              <w:spacing w:before="80" w:after="80"/>
              <w:jc w:val="center"/>
            </w:pPr>
            <w:r>
              <w:rPr>
                <w:rFonts w:ascii="Arial" w:hAnsi="Arial"/>
                <w:sz w:val="18"/>
              </w:rPr>
              <w:t>____________</w:t>
            </w:r>
          </w:p>
        </w:tc>
      </w:tr>
    </w:tbl>
    <w:p w14:paraId="3FDC62C1" w14:textId="77777777" w:rsidR="00026A32" w:rsidRPr="00962C90" w:rsidRDefault="00094762">
      <w:pPr>
        <w:spacing w:before="320" w:after="120"/>
        <w:rPr>
          <w:lang w:val="es-CO"/>
        </w:rPr>
      </w:pPr>
      <w:r w:rsidRPr="00962C90">
        <w:rPr>
          <w:rFonts w:ascii="Arial" w:hAnsi="Arial"/>
          <w:b/>
          <w:color w:val="003366"/>
          <w:sz w:val="24"/>
          <w:lang w:val="es-CO"/>
        </w:rPr>
        <w:t>3. Declaración de Revisión Cruzada y Responsabilidad Compartida</w:t>
      </w:r>
    </w:p>
    <w:p w14:paraId="04C5559E" w14:textId="551A675C" w:rsidR="00026A32" w:rsidRPr="00962C90" w:rsidRDefault="00094762">
      <w:pPr>
        <w:spacing w:after="120"/>
        <w:rPr>
          <w:lang w:val="es-CO"/>
        </w:rPr>
      </w:pPr>
      <w:r w:rsidRPr="00962C90">
        <w:rPr>
          <w:rFonts w:ascii="Arial" w:hAnsi="Arial"/>
          <w:color w:val="333333"/>
          <w:sz w:val="19"/>
          <w:lang w:val="es-CO"/>
        </w:rPr>
        <w:t xml:space="preserve">Hacemos constar que todos los integrantes han participado activamente en la solución integrada de la Entrega 2 del proyecto </w:t>
      </w:r>
      <w:proofErr w:type="spellStart"/>
      <w:r w:rsidRPr="00962C90">
        <w:rPr>
          <w:rFonts w:ascii="Arial" w:hAnsi="Arial"/>
          <w:color w:val="333333"/>
          <w:sz w:val="19"/>
          <w:lang w:val="es-CO"/>
        </w:rPr>
        <w:t>MakerLab</w:t>
      </w:r>
      <w:proofErr w:type="spellEnd"/>
      <w:r w:rsidRPr="00962C90">
        <w:rPr>
          <w:rFonts w:ascii="Arial" w:hAnsi="Arial"/>
          <w:color w:val="333333"/>
          <w:sz w:val="19"/>
          <w:lang w:val="es-CO"/>
        </w:rPr>
        <w:t xml:space="preserve"> EIA. Declaramos que hemos realizado revisiones cruzadas del código, los diagramas UML, los patrones de diseño, las coleccio</w:t>
      </w:r>
      <w:r w:rsidRPr="00962C90">
        <w:rPr>
          <w:rFonts w:ascii="Arial" w:hAnsi="Arial"/>
          <w:color w:val="333333"/>
          <w:sz w:val="19"/>
          <w:lang w:val="es-CO"/>
        </w:rPr>
        <w:t xml:space="preserve">nes, el manejo de excepciones y la suite de pruebas </w:t>
      </w:r>
      <w:proofErr w:type="spellStart"/>
      <w:r w:rsidRPr="00962C90">
        <w:rPr>
          <w:rFonts w:ascii="Arial" w:hAnsi="Arial"/>
          <w:color w:val="333333"/>
          <w:sz w:val="19"/>
          <w:lang w:val="es-CO"/>
        </w:rPr>
        <w:t>JUnit</w:t>
      </w:r>
      <w:proofErr w:type="spellEnd"/>
      <w:r w:rsidRPr="00962C90">
        <w:rPr>
          <w:rFonts w:ascii="Arial" w:hAnsi="Arial"/>
          <w:color w:val="333333"/>
          <w:sz w:val="19"/>
          <w:lang w:val="es-CO"/>
        </w:rPr>
        <w:t xml:space="preserve"> 5, garantizando que el 100% del equipo comprende, domina y puede defender en sustentación aleatoria la totalidad del proyecto.</w:t>
      </w:r>
    </w:p>
    <w:sectPr w:rsidR="00026A32" w:rsidRPr="00962C9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A32"/>
    <w:rsid w:val="00034616"/>
    <w:rsid w:val="0006063C"/>
    <w:rsid w:val="00094762"/>
    <w:rsid w:val="0015074B"/>
    <w:rsid w:val="0029639D"/>
    <w:rsid w:val="00326F90"/>
    <w:rsid w:val="00962C90"/>
    <w:rsid w:val="00AA1D8D"/>
    <w:rsid w:val="00AE662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A411C2"/>
  <w14:defaultImageDpi w14:val="300"/>
  <w15:docId w15:val="{0EB3F060-C404-4FAA-A25B-3B95C044A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874</Words>
  <Characters>4813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CETIA00</cp:lastModifiedBy>
  <cp:revision>2</cp:revision>
  <dcterms:created xsi:type="dcterms:W3CDTF">2026-10-27T13:33:00Z</dcterms:created>
  <dcterms:modified xsi:type="dcterms:W3CDTF">2026-10-27T13:33:00Z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8ae5c3e122967c52115b048b9d1f04d426848b34e9f4148b88f6a264a85c8d32</vt:lpwstr>
  </property>
</Properties>
</file>